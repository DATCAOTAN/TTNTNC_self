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9B6" w:rsidRDefault="008E391E">
      <w:pPr>
        <w:pStyle w:val="Heading1"/>
      </w:pPr>
      <w:r>
        <w:t>Tóm tắt Tài liệu Trí tuệ Nhân tạo nâng cao</w:t>
      </w:r>
    </w:p>
    <w:p w:rsidR="00DA19B6" w:rsidRDefault="00DA19B6">
      <w:bookmarkStart w:id="0" w:name="_GoBack"/>
      <w:bookmarkEnd w:id="0"/>
    </w:p>
    <w:p w:rsidR="00DA19B6" w:rsidRDefault="008E391E">
      <w:r>
        <w:t>Chương 1: Tổng quan AI</w:t>
      </w:r>
    </w:p>
    <w:p w:rsidR="00DA19B6" w:rsidRDefault="008E391E">
      <w:r>
        <w:t>- Agent: nhận biết môi trường qua sensors và tác động qua actuators.</w:t>
      </w:r>
    </w:p>
    <w:p w:rsidR="00DA19B6" w:rsidRDefault="008E391E">
      <w:r>
        <w:t>- Environment: phần thế giới ảnh hưởng bởi và lên tác nhân.</w:t>
      </w:r>
    </w:p>
    <w:p w:rsidR="00DA19B6" w:rsidRDefault="008E391E">
      <w:r>
        <w:t>- Rationality: tác nhân tối đa hóa thước đo hiệu suất dựa trên tri giác và tri thức.</w:t>
      </w:r>
    </w:p>
    <w:p w:rsidR="00DA19B6" w:rsidRDefault="008E391E">
      <w:r>
        <w:t>- Phân loại môi trường: quan sát đầy đủ/không đầy đủ, đơn/tđa tác nhân, xác định/ ngẫu nhiên, tĩnh/động...</w:t>
      </w:r>
    </w:p>
    <w:p w:rsidR="00DA19B6" w:rsidRDefault="008E391E">
      <w:r>
        <w:t>- Các loại tác nhân: phản xạ đơn giản, phản xạ dựa trên mô hình, dựa mục tiêu, dựa tiện ích.</w:t>
      </w:r>
    </w:p>
    <w:p w:rsidR="00DA19B6" w:rsidRDefault="00DA19B6"/>
    <w:p w:rsidR="00DA19B6" w:rsidRDefault="008E391E">
      <w:r>
        <w:t>Chương 2: Tìm kiếm giải quyết vấn đề</w:t>
      </w:r>
    </w:p>
    <w:p w:rsidR="00DA19B6" w:rsidRDefault="008E391E">
      <w:r>
        <w:t>- Tác nhân giải quyết vấn đề gồm: thiết lập mục tiêu → thiết lập bài toán → tìm kiếm → thực thi.</w:t>
      </w:r>
    </w:p>
    <w:p w:rsidR="00DA19B6" w:rsidRDefault="008E391E">
      <w:r>
        <w:t>- Tìm kiếm không thông tin: BFS, DFS, UCS, IDS.</w:t>
      </w:r>
    </w:p>
    <w:p w:rsidR="00DA19B6" w:rsidRDefault="008E391E">
      <w:r>
        <w:t>- Tìm kiếm có thông tin: heuristic, A*.</w:t>
      </w:r>
    </w:p>
    <w:p w:rsidR="00DA19B6" w:rsidRDefault="008E391E">
      <w:r>
        <w:t>- Tìm kiếm cục bộ: hill-climbing, simulated annealing.</w:t>
      </w:r>
    </w:p>
    <w:p w:rsidR="00DA19B6" w:rsidRDefault="00DA19B6"/>
    <w:p w:rsidR="00DA19B6" w:rsidRDefault="008E391E">
      <w:r>
        <w:t>Chương 3: Tìm kiếm có thông tin &amp; tối ưu hóa</w:t>
      </w:r>
    </w:p>
    <w:p w:rsidR="00DA19B6" w:rsidRDefault="008E391E">
      <w:r>
        <w:t>- Heuristic h(n): ước lượng chi phí còn lại.</w:t>
      </w:r>
    </w:p>
    <w:p w:rsidR="00DA19B6" w:rsidRDefault="008E391E">
      <w:r>
        <w:t>- A*: tối ưu nếu heuristic admissible và consistent.</w:t>
      </w:r>
    </w:p>
    <w:p w:rsidR="00DA19B6" w:rsidRDefault="008E391E">
      <w:r>
        <w:t>- Tối ưu hóa liên tục: gradient ascent, lập trình tuyến tính.</w:t>
      </w:r>
    </w:p>
    <w:p w:rsidR="00DA19B6" w:rsidRDefault="00DA19B6"/>
    <w:p w:rsidR="00DA19B6" w:rsidRDefault="008E391E">
      <w:r>
        <w:t>Chương 4: CSP &amp; tìm kiếm đối kháng</w:t>
      </w:r>
    </w:p>
    <w:p w:rsidR="00DA19B6" w:rsidRDefault="008E391E">
      <w:r>
        <w:t>- CSP: biến – miền – ràng buộc. Backtracking, MRV, LCV, AC-3, backjumping.</w:t>
      </w:r>
    </w:p>
    <w:p w:rsidR="00DA19B6" w:rsidRDefault="008E391E">
      <w:r>
        <w:t>- Local search cho CSP: min-conflicts.</w:t>
      </w:r>
    </w:p>
    <w:p w:rsidR="00DA19B6" w:rsidRDefault="008E391E">
      <w:r>
        <w:t>- Adversarial search: minimax, alpha-beta, expectiminimax, MCTS.</w:t>
      </w:r>
    </w:p>
    <w:p w:rsidR="00DA19B6" w:rsidRDefault="00DA19B6"/>
    <w:p w:rsidR="00DA19B6" w:rsidRDefault="008E391E">
      <w:r>
        <w:t>Chương 5: Game và thuật toán game</w:t>
      </w:r>
    </w:p>
    <w:p w:rsidR="00DA19B6" w:rsidRDefault="008E391E">
      <w:r>
        <w:t>- Game xác định, 2 người, zero-sum, thông tin hoàn hảo.</w:t>
      </w:r>
    </w:p>
    <w:p w:rsidR="00DA19B6" w:rsidRDefault="008E391E">
      <w:r>
        <w:t>- Minimax: lựa chọn tối ưu cho MAX.</w:t>
      </w:r>
    </w:p>
    <w:p w:rsidR="00DA19B6" w:rsidRDefault="008E391E">
      <w:r>
        <w:t>- Alpha-beta: giảm không gian tìm kiếm.</w:t>
      </w:r>
    </w:p>
    <w:p w:rsidR="00DA19B6" w:rsidRDefault="008E391E">
      <w:r>
        <w:t>- Game ngẫu nhiên: expectiminimax.</w:t>
      </w:r>
    </w:p>
    <w:p w:rsidR="00DA19B6" w:rsidRDefault="008E391E">
      <w:r>
        <w:t>- MCTS: mô phỏng nhiều lần, dùng UCT.</w:t>
      </w:r>
    </w:p>
    <w:p w:rsidR="00DA19B6" w:rsidRDefault="00DA19B6"/>
    <w:p w:rsidR="00DA19B6" w:rsidRDefault="008E391E">
      <w:r>
        <w:t>Chương 6: Tri thức và suy luận</w:t>
      </w:r>
    </w:p>
    <w:p w:rsidR="00DA19B6" w:rsidRDefault="008E391E">
      <w:r>
        <w:t>- KB-Agent: TELL/ASK, inference engine.</w:t>
      </w:r>
    </w:p>
    <w:p w:rsidR="00DA19B6" w:rsidRDefault="008E391E">
      <w:r>
        <w:t>- Logic mệnh đề &amp; logic bậc nhất.</w:t>
      </w:r>
    </w:p>
    <w:p w:rsidR="00DA19B6" w:rsidRDefault="008E391E">
      <w:r>
        <w:t>- Suy luận: entailment, soundness, completeness.</w:t>
      </w:r>
    </w:p>
    <w:p w:rsidR="00DA19B6" w:rsidRDefault="008E391E">
      <w:r>
        <w:t>- Forward chaining, backward chaining.</w:t>
      </w:r>
    </w:p>
    <w:p w:rsidR="00DA19B6" w:rsidRDefault="00DA19B6"/>
    <w:p w:rsidR="00DA19B6" w:rsidRDefault="008E391E">
      <w:r>
        <w:t>Chương 7: Quy hoạch (Planning)</w:t>
      </w:r>
    </w:p>
    <w:p w:rsidR="00DA19B6" w:rsidRDefault="008E391E">
      <w:r>
        <w:t>- Classical planning: xác định, tĩnh, fully observable.</w:t>
      </w:r>
    </w:p>
    <w:p w:rsidR="00DA19B6" w:rsidRDefault="008E391E">
      <w:r>
        <w:t>- PDDL: mô tả trạng thái và hành động.</w:t>
      </w:r>
    </w:p>
    <w:p w:rsidR="00DA19B6" w:rsidRDefault="008E391E">
      <w:r>
        <w:t>- Forward search, backward search, SATPLAN.</w:t>
      </w:r>
    </w:p>
    <w:p w:rsidR="00DA19B6" w:rsidRDefault="008E391E">
      <w:r>
        <w:t>- POP: sắp xếp một phần, dùng cho nhiệm vụ cần dễ hiểu.</w:t>
      </w:r>
    </w:p>
    <w:p w:rsidR="00DA19B6" w:rsidRDefault="00DA19B6"/>
    <w:p w:rsidR="00DA19B6" w:rsidRDefault="008E391E">
      <w:r>
        <w:t>Chương 8: Xác suất và không chắc chắn</w:t>
      </w:r>
    </w:p>
    <w:p w:rsidR="00DA19B6" w:rsidRDefault="008E391E">
      <w:r>
        <w:t>- Không chắc chắn do thiếu tri thức hoặc thông tin.</w:t>
      </w:r>
    </w:p>
    <w:p w:rsidR="00DA19B6" w:rsidRDefault="008E391E">
      <w:r>
        <w:t>- Biến ngẫu nhiên, phân phối xác suất, xác suất có điều kiện.</w:t>
      </w:r>
    </w:p>
    <w:p w:rsidR="00DA19B6" w:rsidRDefault="008E391E">
      <w:r>
        <w:t>- Decision theory = probability + utility.</w:t>
      </w:r>
    </w:p>
    <w:p w:rsidR="00DA19B6" w:rsidRDefault="008E391E">
      <w:r>
        <w:t>- Tác nhân tối đa hóa tiện ích kỳ vọng MEU.</w:t>
      </w:r>
    </w:p>
    <w:p w:rsidR="00DA19B6" w:rsidRDefault="00DA19B6"/>
    <w:p w:rsidR="00DA19B6" w:rsidRDefault="00DA19B6"/>
    <w:sectPr w:rsidR="00DA19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391E"/>
    <w:rsid w:val="00AA1D8D"/>
    <w:rsid w:val="00B47730"/>
    <w:rsid w:val="00BF4BE0"/>
    <w:rsid w:val="00CB0664"/>
    <w:rsid w:val="00DA19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767C4"/>
  <w14:defaultImageDpi w14:val="300"/>
  <w15:docId w15:val="{9784629B-C76B-4761-8564-C225E4BC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150BB7-CE53-43B1-837A-03D247281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Trang Thuy</cp:lastModifiedBy>
  <cp:revision>3</cp:revision>
  <dcterms:created xsi:type="dcterms:W3CDTF">2013-12-23T23:15:00Z</dcterms:created>
  <dcterms:modified xsi:type="dcterms:W3CDTF">2025-12-07T14:13:00Z</dcterms:modified>
  <cp:category/>
</cp:coreProperties>
</file>